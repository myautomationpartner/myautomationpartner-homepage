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36"/>
        </w:rPr>
        <w:t>My Automation Partner</w:t>
      </w:r>
    </w:p>
    <w:p>
      <w:pPr>
        <w:jc w:val="center"/>
      </w:pPr>
      <w:r>
        <w:rPr>
          <w:color w:val="2E75B6"/>
          <w:sz w:val="28"/>
        </w:rPr>
        <w:t>Static Sites Deployment - Work Summary</w:t>
      </w:r>
    </w:p>
    <w:p>
      <w:pPr>
        <w:jc w:val="center"/>
      </w:pPr>
      <w:r>
        <w:rPr>
          <w:i/>
          <w:sz w:val="20"/>
        </w:rPr>
        <w:t>Date: March 30, 2026</w:t>
      </w:r>
    </w:p>
    <w:p/>
    <w:p>
      <w:pPr>
        <w:pStyle w:val="Heading1"/>
        <w:spacing w:before="240" w:after="120"/>
      </w:pPr>
      <w:r>
        <w:rPr>
          <w:color w:val="1F4E78"/>
        </w:rPr>
        <w:t>Executive Summary</w:t>
      </w:r>
    </w:p>
    <w:p>
      <w:r>
        <w:t>Successfully set up GitHub repositories and Cloudflare Pages infrastructure for deploying two static HTML websites (My Automation Partner homepage and Dancescapes portal). Both sites are configured for automated deployment from GitHub and global CDN distribution via Cloudflare.</w:t>
      </w:r>
    </w:p>
    <w:p>
      <w:pPr>
        <w:pStyle w:val="Heading1"/>
      </w:pPr>
      <w:r>
        <w:rPr>
          <w:color w:val="1F4E78"/>
        </w:rPr>
        <w:t>Project Scope</w:t>
      </w:r>
    </w:p>
    <w:p>
      <w:pPr>
        <w:pStyle w:val="Heading2"/>
      </w:pPr>
      <w:r>
        <w:rPr>
          <w:color w:val="2E75B6"/>
        </w:rPr>
        <w:t>Objective</w:t>
      </w:r>
    </w:p>
    <w:p>
      <w:pPr>
        <w:pStyle w:val="ListBullet"/>
      </w:pPr>
      <w:r>
        <w:t>Deploy two static HTML websites using GitHub + Cloudflare Pages</w:t>
      </w:r>
    </w:p>
    <w:p>
      <w:pPr>
        <w:pStyle w:val="ListBullet"/>
      </w:pPr>
      <w:r>
        <w:t>Eliminate manual VPS Docker management for static sites</w:t>
      </w:r>
    </w:p>
    <w:p>
      <w:pPr>
        <w:pStyle w:val="ListBullet"/>
      </w:pPr>
      <w:r>
        <w:t>Enable zero-downtime auto-deployment from GitHub</w:t>
      </w:r>
    </w:p>
    <w:p>
      <w:pPr>
        <w:pStyle w:val="ListBullet"/>
      </w:pPr>
      <w:r>
        <w:t>Leverage Cloudflare global CDN for performance</w:t>
      </w:r>
    </w:p>
    <w:p>
      <w:pPr>
        <w:pStyle w:val="Heading1"/>
      </w:pPr>
      <w:r>
        <w:rPr>
          <w:color w:val="1F4E78"/>
        </w:rPr>
        <w:t>What Was Accomplished</w:t>
      </w:r>
    </w:p>
    <w:p>
      <w:pPr>
        <w:pStyle w:val="Heading2"/>
      </w:pPr>
      <w:r>
        <w:rPr>
          <w:color w:val="2E75B6"/>
        </w:rPr>
        <w:t>1. GitHub Repository Setup</w:t>
      </w:r>
    </w:p>
    <w:p>
      <w:pPr>
        <w:pStyle w:val="ListBullet"/>
      </w:pPr>
      <w:r>
        <w:t>Created myautomationpartner-homepage (public repository)</w:t>
      </w:r>
    </w:p>
    <w:p>
      <w:pPr>
        <w:pStyle w:val="ListBullet"/>
      </w:pPr>
      <w:r>
        <w:t>Created dancescapes-portal (public repository)</w:t>
      </w:r>
    </w:p>
    <w:p>
      <w:pPr>
        <w:pStyle w:val="ListBullet"/>
      </w:pPr>
      <w:r>
        <w:t>Pushed HTML files to GitHub with index.html naming convention</w:t>
      </w:r>
    </w:p>
    <w:p>
      <w:pPr>
        <w:pStyle w:val="ListBullet"/>
      </w:pPr>
      <w:r>
        <w:t>Both repos configured with main branch as production</w:t>
      </w:r>
    </w:p>
    <w:p>
      <w:pPr>
        <w:pStyle w:val="Heading2"/>
      </w:pPr>
      <w:r>
        <w:rPr>
          <w:color w:val="2E75B6"/>
        </w:rPr>
        <w:t>2. Cloudflare Pages Configuration</w:t>
      </w:r>
    </w:p>
    <w:p>
      <w:pPr>
        <w:pStyle w:val="ListBullet"/>
      </w:pPr>
      <w:r>
        <w:t>Connected both GitHub repositories to Cloudflare Pages</w:t>
      </w:r>
    </w:p>
    <w:p>
      <w:pPr>
        <w:pStyle w:val="ListBullet"/>
      </w:pPr>
      <w:r>
        <w:t>Configured build settings (Framework: None, Root: /)</w:t>
      </w:r>
    </w:p>
    <w:p>
      <w:pPr>
        <w:pStyle w:val="ListBullet"/>
      </w:pPr>
      <w:r>
        <w:t>Enabled automatic deployments on GitHub push events</w:t>
      </w:r>
    </w:p>
    <w:p>
      <w:pPr>
        <w:pStyle w:val="ListBullet"/>
      </w:pPr>
      <w:r>
        <w:t>Generated .pages.dev preview URLs</w:t>
      </w:r>
    </w:p>
    <w:p>
      <w:pPr>
        <w:pStyle w:val="Heading1"/>
      </w:pPr>
      <w:r>
        <w:rPr>
          <w:color w:val="1F4E78"/>
        </w:rPr>
        <w:t>Technical Details</w:t>
      </w:r>
    </w:p>
    <w:tbl>
      <w:tblPr>
        <w:tblStyle w:val="LightGrid-Accent1"/>
        <w:tblW w:type="auto" w:w="0"/>
        <w:tblLook w:firstColumn="1" w:firstRow="1" w:lastColumn="0" w:lastRow="0" w:noHBand="0" w:noVBand="1" w:val="04A0"/>
      </w:tblPr>
      <w:tblGrid>
        <w:gridCol w:w="2880"/>
        <w:gridCol w:w="2880"/>
        <w:gridCol w:w="2880"/>
      </w:tblGrid>
      <w:tr>
        <w:tc>
          <w:tcPr>
            <w:tcW w:type="dxa" w:w="2880"/>
            <w:shd w:fill="D5E8F0"/>
            <w:tcBorders>
              <w:top w:val="single" w:sz="4" w:space="0" w:color="CCCCCC"/>
              <w:left w:val="single" w:sz="4" w:space="0" w:color="CCCCCC"/>
              <w:bottom w:val="single" w:sz="4" w:space="0" w:color="CCCCCC"/>
              <w:right w:val="single" w:sz="4" w:space="0" w:color="CCCCCC"/>
            </w:tcBorders>
          </w:tcPr>
          <w:p>
            <w:r>
              <w:rPr>
                <w:b/>
              </w:rPr>
              <w:t>Site</w:t>
            </w:r>
          </w:p>
        </w:tc>
        <w:tc>
          <w:tcPr>
            <w:tcW w:type="dxa" w:w="2880"/>
            <w:shd w:fill="D5E8F0"/>
            <w:tcBorders>
              <w:top w:val="single" w:sz="4" w:space="0" w:color="CCCCCC"/>
              <w:left w:val="single" w:sz="4" w:space="0" w:color="CCCCCC"/>
              <w:bottom w:val="single" w:sz="4" w:space="0" w:color="CCCCCC"/>
              <w:right w:val="single" w:sz="4" w:space="0" w:color="CCCCCC"/>
            </w:tcBorders>
          </w:tcPr>
          <w:p>
            <w:r>
              <w:rPr>
                <w:b/>
              </w:rPr>
              <w:t>GitHub Repository</w:t>
            </w:r>
          </w:p>
        </w:tc>
        <w:tc>
          <w:tcPr>
            <w:tcW w:type="dxa" w:w="2880"/>
            <w:shd w:fill="D5E8F0"/>
            <w:tcBorders>
              <w:top w:val="single" w:sz="4" w:space="0" w:color="CCCCCC"/>
              <w:left w:val="single" w:sz="4" w:space="0" w:color="CCCCCC"/>
              <w:bottom w:val="single" w:sz="4" w:space="0" w:color="CCCCCC"/>
              <w:right w:val="single" w:sz="4" w:space="0" w:color="CCCCCC"/>
            </w:tcBorders>
          </w:tcPr>
          <w:p>
            <w:r>
              <w:rPr>
                <w:b/>
              </w:rPr>
              <w:t>Cloudflare Pages URL</w:t>
            </w:r>
          </w:p>
        </w:tc>
      </w:tr>
      <w:tr>
        <w:tc>
          <w:tcPr>
            <w:tcW w:type="dxa" w:w="2880"/>
            <w:tcBorders>
              <w:top w:val="single" w:sz="4" w:space="0" w:color="CCCCCC"/>
              <w:left w:val="single" w:sz="4" w:space="0" w:color="CCCCCC"/>
              <w:bottom w:val="single" w:sz="4" w:space="0" w:color="CCCCCC"/>
              <w:right w:val="single" w:sz="4" w:space="0" w:color="CCCCCC"/>
            </w:tcBorders>
          </w:tcPr>
          <w:p>
            <w:r>
              <w:t>Homepage</w:t>
            </w:r>
          </w:p>
        </w:tc>
        <w:tc>
          <w:tcPr>
            <w:tcW w:type="dxa" w:w="2880"/>
            <w:tcBorders>
              <w:top w:val="single" w:sz="4" w:space="0" w:color="CCCCCC"/>
              <w:left w:val="single" w:sz="4" w:space="0" w:color="CCCCCC"/>
              <w:bottom w:val="single" w:sz="4" w:space="0" w:color="CCCCCC"/>
              <w:right w:val="single" w:sz="4" w:space="0" w:color="CCCCCC"/>
            </w:tcBorders>
          </w:tcPr>
          <w:p>
            <w:r>
              <w:t>myautomationpartner-homepage</w:t>
            </w:r>
          </w:p>
        </w:tc>
        <w:tc>
          <w:tcPr>
            <w:tcW w:type="dxa" w:w="2880"/>
            <w:tcBorders>
              <w:top w:val="single" w:sz="4" w:space="0" w:color="CCCCCC"/>
              <w:left w:val="single" w:sz="4" w:space="0" w:color="CCCCCC"/>
              <w:bottom w:val="single" w:sz="4" w:space="0" w:color="CCCCCC"/>
              <w:right w:val="single" w:sz="4" w:space="0" w:color="CCCCCC"/>
            </w:tcBorders>
          </w:tcPr>
          <w:p>
            <w:r>
              <w:t>myautomationpartner-homepage.pages.dev</w:t>
            </w:r>
          </w:p>
        </w:tc>
      </w:tr>
      <w:tr>
        <w:tc>
          <w:tcPr>
            <w:tcW w:type="dxa" w:w="2880"/>
            <w:tcBorders>
              <w:top w:val="single" w:sz="4" w:space="0" w:color="CCCCCC"/>
              <w:left w:val="single" w:sz="4" w:space="0" w:color="CCCCCC"/>
              <w:bottom w:val="single" w:sz="4" w:space="0" w:color="CCCCCC"/>
              <w:right w:val="single" w:sz="4" w:space="0" w:color="CCCCCC"/>
            </w:tcBorders>
          </w:tcPr>
          <w:p>
            <w:r>
              <w:t>Dancescapes</w:t>
            </w:r>
          </w:p>
        </w:tc>
        <w:tc>
          <w:tcPr>
            <w:tcW w:type="dxa" w:w="2880"/>
            <w:tcBorders>
              <w:top w:val="single" w:sz="4" w:space="0" w:color="CCCCCC"/>
              <w:left w:val="single" w:sz="4" w:space="0" w:color="CCCCCC"/>
              <w:bottom w:val="single" w:sz="4" w:space="0" w:color="CCCCCC"/>
              <w:right w:val="single" w:sz="4" w:space="0" w:color="CCCCCC"/>
            </w:tcBorders>
          </w:tcPr>
          <w:p>
            <w:r>
              <w:t>dancescapes-portal</w:t>
            </w:r>
          </w:p>
        </w:tc>
        <w:tc>
          <w:tcPr>
            <w:tcW w:type="dxa" w:w="2880"/>
            <w:tcBorders>
              <w:top w:val="single" w:sz="4" w:space="0" w:color="CCCCCC"/>
              <w:left w:val="single" w:sz="4" w:space="0" w:color="CCCCCC"/>
              <w:bottom w:val="single" w:sz="4" w:space="0" w:color="CCCCCC"/>
              <w:right w:val="single" w:sz="4" w:space="0" w:color="CCCCCC"/>
            </w:tcBorders>
          </w:tcPr>
          <w:p>
            <w:r>
              <w:t>dancescapes-portal.pages.dev</w:t>
            </w:r>
          </w:p>
        </w:tc>
      </w:tr>
    </w:tbl>
    <w:p/>
    <w:p>
      <w:pPr>
        <w:pStyle w:val="Heading1"/>
      </w:pPr>
      <w:r>
        <w:rPr>
          <w:color w:val="1F4E78"/>
        </w:rPr>
        <w:t>Current Status</w:t>
      </w:r>
    </w:p>
    <w:p>
      <w:r>
        <w:rPr>
          <w:b/>
        </w:rPr>
        <w:t>Deployment Stage: In Progress</w:t>
      </w:r>
    </w:p>
    <w:p>
      <w:pPr>
        <w:pStyle w:val="ListBullet"/>
      </w:pPr>
      <w:r>
        <w:t>✓ GitHub repositories created and populated</w:t>
      </w:r>
    </w:p>
    <w:p>
      <w:pPr>
        <w:pStyle w:val="ListBullet"/>
      </w:pPr>
      <w:r>
        <w:t>✓ HTML files committed to GitHub</w:t>
      </w:r>
    </w:p>
    <w:p>
      <w:pPr>
        <w:pStyle w:val="ListBullet"/>
      </w:pPr>
      <w:r>
        <w:t>⏳ Cloudflare Pages projects pending final verification</w:t>
      </w:r>
    </w:p>
    <w:p>
      <w:pPr>
        <w:pStyle w:val="ListBullet"/>
      </w:pPr>
      <w:r>
        <w:t>⏳ Both .pages.dev URLs under validation</w:t>
      </w:r>
    </w:p>
    <w:p/>
    <w:p>
      <w:pPr>
        <w:pStyle w:val="Heading1"/>
      </w:pPr>
      <w:r>
        <w:rPr>
          <w:color w:val="1F4E78"/>
        </w:rPr>
        <w:t>Next Steps</w:t>
      </w:r>
    </w:p>
    <w:p>
      <w:pPr>
        <w:pStyle w:val="Heading2"/>
      </w:pPr>
      <w:r>
        <w:rPr>
          <w:color w:val="2E75B6"/>
        </w:rPr>
        <w:t>Immediate (For Next Session):</w:t>
      </w:r>
    </w:p>
    <w:p>
      <w:pPr>
        <w:pStyle w:val="ListBullet"/>
      </w:pPr>
      <w:r>
        <w:t>Verify both Cloudflare Pages deployments show green checkmarks</w:t>
      </w:r>
    </w:p>
    <w:p>
      <w:pPr>
        <w:pStyle w:val="ListBullet"/>
      </w:pPr>
      <w:r>
        <w:t>Test both .pages.dev URLs in a browser to confirm HTML rendering</w:t>
      </w:r>
    </w:p>
    <w:p>
      <w:pPr>
        <w:pStyle w:val="ListBullet"/>
      </w:pPr>
      <w:r>
        <w:t>Document the live URLs in a project status file</w:t>
      </w:r>
    </w:p>
    <w:p>
      <w:pPr>
        <w:pStyle w:val="Heading2"/>
      </w:pPr>
      <w:r>
        <w:rPr>
          <w:color w:val="2E75B6"/>
        </w:rPr>
        <w:t>Short-term (When Ready):</w:t>
      </w:r>
    </w:p>
    <w:p>
      <w:pPr>
        <w:pStyle w:val="ListBullet"/>
      </w:pPr>
      <w:r>
        <w:t>Configure custom domains (if you own: myautomationpartner.com, dancescapesperformingarts.com, etc.)</w:t>
      </w:r>
    </w:p>
    <w:p>
      <w:pPr>
        <w:pStyle w:val="ListBullet"/>
      </w:pPr>
      <w:r>
        <w:t>Add custom domains to Cloudflare Pages projects</w:t>
      </w:r>
    </w:p>
    <w:p>
      <w:pPr>
        <w:pStyle w:val="ListBullet"/>
      </w:pPr>
      <w:r>
        <w:t>DNS automatically routes via Cloudflare (already in your stack)</w:t>
      </w:r>
    </w:p>
    <w:p>
      <w:pPr>
        <w:pStyle w:val="Heading2"/>
      </w:pPr>
      <w:r>
        <w:rPr>
          <w:color w:val="2E75B6"/>
        </w:rPr>
        <w:t>Future Deployments:</w:t>
      </w:r>
    </w:p>
    <w:p>
      <w:pPr>
        <w:pStyle w:val="ListBullet"/>
      </w:pPr>
      <w:r>
        <w:t>Edit HTML files locally in: C:\Users\kenny\OneDrive\Documents\Claude CoWork\My Automation Partner</w:t>
      </w:r>
    </w:p>
    <w:p>
      <w:pPr>
        <w:pStyle w:val="ListBullet"/>
      </w:pPr>
      <w:r>
        <w:t>Commit and push to GitHub (git push origin main)</w:t>
      </w:r>
    </w:p>
    <w:p>
      <w:pPr>
        <w:pStyle w:val="ListBullet"/>
      </w:pPr>
      <w:r>
        <w:t>Cloudflare Pages auto-deploys within 30-60 seconds</w:t>
      </w:r>
    </w:p>
    <w:p>
      <w:pPr>
        <w:pStyle w:val="Heading1"/>
      </w:pPr>
      <w:r>
        <w:rPr>
          <w:color w:val="1F4E78"/>
        </w:rPr>
        <w:t>Architecture Decision</w:t>
      </w:r>
    </w:p>
    <w:p>
      <w:pPr>
        <w:pStyle w:val="Heading2"/>
      </w:pPr>
      <w:r>
        <w:rPr>
          <w:color w:val="2E75B6"/>
        </w:rPr>
        <w:t>Why Cloudflare Pages (Not Docker on VPS)?</w:t>
      </w:r>
    </w:p>
    <w:p>
      <w:pPr>
        <w:pStyle w:val="ListBullet"/>
      </w:pPr>
      <w:r>
        <w:t>Static HTML sites don't need a VPS - they need global CDN distribution</w:t>
      </w:r>
    </w:p>
    <w:p>
      <w:pPr>
        <w:pStyle w:val="ListBullet"/>
      </w:pPr>
      <w:r>
        <w:t>Cloudflare Pages is infinitely scalable (zero manual scaling)</w:t>
      </w:r>
    </w:p>
    <w:p>
      <w:pPr>
        <w:pStyle w:val="ListBullet"/>
      </w:pPr>
      <w:r>
        <w:t>Automatic HTTPS, automatic deployments, automatic DNS</w:t>
      </w:r>
    </w:p>
    <w:p>
      <w:pPr>
        <w:pStyle w:val="ListBullet"/>
      </w:pPr>
      <w:r>
        <w:t>Frees VPS resources for n8n workflows and API services</w:t>
      </w:r>
    </w:p>
    <w:p>
      <w:pPr>
        <w:pStyle w:val="ListBullet"/>
      </w:pPr>
      <w:r>
        <w:t>Eliminates Docker/nginx/git server complexity</w:t>
      </w:r>
    </w:p>
    <w:p>
      <w:pPr>
        <w:pStyle w:val="Heading1"/>
      </w:pPr>
      <w:r>
        <w:rPr>
          <w:color w:val="1F4E78"/>
        </w:rPr>
        <w:t>Key File Locations</w:t>
      </w:r>
    </w:p>
    <w:p>
      <w:pPr>
        <w:pStyle w:val="Heading2"/>
      </w:pPr>
      <w:r>
        <w:rPr>
          <w:color w:val="2E75B6"/>
        </w:rPr>
        <w:t>Source Files:</w:t>
      </w:r>
    </w:p>
    <w:p>
      <w:pPr>
        <w:pStyle w:val="ListBullet"/>
      </w:pPr>
      <w:r>
        <w:t>C:\Users\kenny\OneDrive\Documents\Claude CoWork\My Automation Partner\homepage.html</w:t>
      </w:r>
    </w:p>
    <w:p>
      <w:pPr>
        <w:pStyle w:val="ListBullet"/>
      </w:pPr>
      <w:r>
        <w:t>C:\Users\kenny\OneDrive\Documents\Claude CoWork\My Automation Partner\dancescapes-portal.html</w:t>
      </w:r>
    </w:p>
    <w:p>
      <w:pPr>
        <w:pStyle w:val="Heading2"/>
      </w:pPr>
      <w:r>
        <w:rPr>
          <w:color w:val="2E75B6"/>
        </w:rPr>
        <w:t>Documentation:</w:t>
      </w:r>
    </w:p>
    <w:p>
      <w:pPr>
        <w:pStyle w:val="ListBullet"/>
      </w:pPr>
      <w:r>
        <w:t>GITHUB-CLOUDFLARE-SETUP.md - Complete setup guide</w:t>
      </w:r>
    </w:p>
    <w:p>
      <w:pPr>
        <w:pStyle w:val="ListBullet"/>
      </w:pPr>
      <w:r>
        <w:t>github-setup.ps1 - PowerShell deployment script</w:t>
      </w:r>
    </w:p>
    <w:p>
      <w:pPr>
        <w:pStyle w:val="ListBullet"/>
      </w:pPr>
      <w:r>
        <w:t>github-setup.bat - Batch file deployment script</w:t>
      </w:r>
    </w:p>
    <w:p>
      <w:pPr>
        <w:pStyle w:val="Heading1"/>
      </w:pPr>
      <w:r>
        <w:rPr>
          <w:color w:val="1F4E78"/>
        </w:rPr>
        <w:t>Assumptions &amp; Notes</w:t>
      </w:r>
    </w:p>
    <w:p>
      <w:pPr>
        <w:pStyle w:val="ListBullet"/>
      </w:pPr>
      <w:r>
        <w:t>GitHub account: myautomationpartner (confirmed signed in)</w:t>
      </w:r>
    </w:p>
    <w:p>
      <w:pPr>
        <w:pStyle w:val="ListBullet"/>
      </w:pPr>
      <w:r>
        <w:t>Cloudflare account: Active with DNS management</w:t>
      </w:r>
    </w:p>
    <w:p>
      <w:pPr>
        <w:pStyle w:val="ListBullet"/>
      </w:pPr>
      <w:r>
        <w:t>Git installed locally on user machine</w:t>
      </w:r>
    </w:p>
    <w:p>
      <w:pPr>
        <w:pStyle w:val="ListBullet"/>
      </w:pPr>
      <w:r>
        <w:t>Cloudflare Pages: Free tier sufficient (no paid plan needed)</w:t>
      </w:r>
    </w:p>
    <w:p>
      <w:pPr>
        <w:pStyle w:val="Heading1"/>
      </w:pPr>
      <w:r>
        <w:rPr>
          <w:color w:val="1F4E78"/>
        </w:rPr>
        <w:t>Handoff Notes</w:t>
      </w:r>
    </w:p>
    <w:p>
      <w:r>
        <w:t>If another AI session takes over, verify in this order:</w:t>
      </w:r>
    </w:p>
    <w:p>
      <w:pPr>
        <w:pStyle w:val="ListBullet"/>
      </w:pPr>
      <w:r>
        <w:t>Check https://github.com/myautomationpartner for both repos</w:t>
      </w:r>
    </w:p>
    <w:p>
      <w:pPr>
        <w:pStyle w:val="ListBullet"/>
      </w:pPr>
      <w:r>
        <w:t>Check https://dash.cloudflare.com under Workers &amp; Pages</w:t>
      </w:r>
    </w:p>
    <w:p>
      <w:pPr>
        <w:pStyle w:val="ListBullet"/>
      </w:pPr>
      <w:r>
        <w:t>Test the two .pages.dev URLs in a browser</w:t>
      </w:r>
    </w:p>
    <w:p>
      <w:pPr>
        <w:pStyle w:val="ListBullet"/>
      </w:pPr>
      <w:r>
        <w:t>If deployments failed, check Cloudflare build logs and retry</w:t>
      </w:r>
    </w:p>
    <w:p/>
    <w:p>
      <w:pPr>
        <w:pStyle w:val="Heading1"/>
        <w:spacing w:before="240" w:after="120"/>
      </w:pPr>
      <w:r>
        <w:rPr>
          <w:color w:val="1F4E78"/>
        </w:rPr>
        <w:t>To-Do: Client Portal Login Setup</w:t>
      </w:r>
    </w:p>
    <w:p>
      <w:r>
        <w:t>The following tasks must be completed to activate the client portal login system:</w:t>
      </w:r>
    </w:p>
    <w:p>
      <w:pPr>
        <w:pStyle w:val="Heading2"/>
      </w:pPr>
      <w:r>
        <w:rPr>
          <w:color w:val="2E75B6"/>
        </w:rPr>
        <w:t>Phase 1: Deploy Frontend (GitHub)</w:t>
      </w:r>
    </w:p>
    <w:p>
      <w:pPr>
        <w:pStyle w:val="ListBullet"/>
      </w:pPr>
      <w:r>
        <w:t>Push login.html to myautomationpartner-homepage GitHub repo</w:t>
      </w:r>
    </w:p>
    <w:p>
      <w:pPr>
        <w:pStyle w:val="ListBullet"/>
      </w:pPr>
      <w:r>
        <w:t>Update homepage.html “Client Portal” button href to /login</w:t>
      </w:r>
    </w:p>
    <w:p>
      <w:pPr>
        <w:pStyle w:val="ListBullet"/>
      </w:pPr>
      <w:r>
        <w:t>Add logo.svg file to repo for future use</w:t>
      </w:r>
    </w:p>
    <w:p>
      <w:pPr>
        <w:pStyle w:val="ListBullet"/>
      </w:pPr>
      <w:r>
        <w:t>Verify Cloudflare Pages auto-deploys both files (watch Pages dashboard)</w:t>
      </w:r>
    </w:p>
    <w:p>
      <w:pPr>
        <w:pStyle w:val="ListBullet"/>
      </w:pPr>
      <w:r>
        <w:t>Test login page at https://myautomationpartner.com/login</w:t>
      </w:r>
    </w:p>
    <w:p>
      <w:pPr>
        <w:pStyle w:val="Heading2"/>
      </w:pPr>
      <w:r>
        <w:rPr>
          <w:color w:val="2E75B6"/>
        </w:rPr>
        <w:t>Phase 2: Update Zite Database Schema</w:t>
      </w:r>
    </w:p>
    <w:p>
      <w:r>
        <w:t>Add two new fields to Zite:</w:t>
      </w:r>
    </w:p>
    <w:p>
      <w:pPr>
        <w:pStyle w:val="ListBullet"/>
      </w:pPr>
      <w:r>
        <w:t xml:space="preserve">In </w:t>
      </w:r>
      <w:r>
        <w:rPr>
          <w:b/>
        </w:rPr>
        <w:t>Users</w:t>
      </w:r>
      <w:r>
        <w:t xml:space="preserve"> table: Add “Password Hash” (single-line text field). Store SHA-256 hash only, never plain text.</w:t>
      </w:r>
    </w:p>
    <w:p>
      <w:pPr>
        <w:pStyle w:val="ListBullet"/>
      </w:pPr>
      <w:r>
        <w:t xml:space="preserve">In </w:t>
      </w:r>
      <w:r>
        <w:rPr>
          <w:b/>
        </w:rPr>
        <w:t>Clients</w:t>
      </w:r>
      <w:r>
        <w:t xml:space="preserve"> table: Add “Portal URL” (URL field). This is the external redirect URL for each client’s dashboard.</w:t>
      </w:r>
    </w:p>
    <w:p>
      <w:pPr>
        <w:pStyle w:val="ListBullet"/>
      </w:pPr>
      <w:r>
        <w:t>For existing users, generate SHA-256 password hashes and populate “Password Hash” field</w:t>
      </w:r>
    </w:p>
    <w:p>
      <w:pPr>
        <w:pStyle w:val="ListBullet"/>
      </w:pPr>
      <w:r>
        <w:t>Populate “Portal URL” on each client record (e.g., direct Zite link, custom subdomain, or external system URL)</w:t>
      </w:r>
    </w:p>
    <w:p>
      <w:pPr>
        <w:pStyle w:val="Heading2"/>
      </w:pPr>
      <w:r>
        <w:rPr>
          <w:color w:val="2E75B6"/>
        </w:rPr>
        <w:t>Phase 3: Deploy n8n Webhook Workflow</w:t>
      </w:r>
    </w:p>
    <w:p>
      <w:pPr>
        <w:pStyle w:val="ListBullet"/>
      </w:pPr>
      <w:r>
        <w:t>Import portal-login-auth.json workflow into n8n</w:t>
      </w:r>
    </w:p>
    <w:p>
      <w:pPr>
        <w:pStyle w:val="ListBullet"/>
      </w:pPr>
      <w:r>
        <w:t>Verify n8n credentials are configured: FilloutApiKey (with base ID and table IDs)</w:t>
      </w:r>
    </w:p>
    <w:p>
      <w:pPr>
        <w:pStyle w:val="ListBullet"/>
      </w:pPr>
      <w:r>
        <w:t>Set CORS headers in webhook: Allow origin https://myautomationpartner.com</w:t>
      </w:r>
    </w:p>
    <w:p>
      <w:pPr>
        <w:pStyle w:val="ListBullet"/>
      </w:pPr>
      <w:r>
        <w:t>Activate workflow and test with valid credentials</w:t>
      </w:r>
    </w:p>
    <w:p>
      <w:pPr>
        <w:pStyle w:val="ListBullet"/>
      </w:pPr>
      <w:r>
        <w:t>Test with invalid credentials to confirm error handling</w:t>
      </w:r>
    </w:p>
    <w:p>
      <w:pPr>
        <w:pStyle w:val="Heading2"/>
      </w:pPr>
      <w:r>
        <w:rPr>
          <w:color w:val="2E75B6"/>
        </w:rPr>
        <w:t>Phase 4: End-to-End Testing</w:t>
      </w:r>
    </w:p>
    <w:p>
      <w:pPr>
        <w:pStyle w:val="ListBullet"/>
      </w:pPr>
      <w:r>
        <w:t>Navigate to https://myautomationpartner.com, click “Client Portal” button</w:t>
      </w:r>
    </w:p>
    <w:p>
      <w:pPr>
        <w:pStyle w:val="ListBullet"/>
      </w:pPr>
      <w:r>
        <w:t>Test login with valid client email and password</w:t>
      </w:r>
    </w:p>
    <w:p>
      <w:pPr>
        <w:pStyle w:val="ListBullet"/>
      </w:pPr>
      <w:r>
        <w:t>Verify browser redirects to correct Portal URL for that client</w:t>
      </w:r>
    </w:p>
    <w:p>
      <w:pPr>
        <w:pStyle w:val="ListBullet"/>
      </w:pPr>
      <w:r>
        <w:t>Test with inactive account – verify “account inactive” message shows</w:t>
      </w:r>
    </w:p>
    <w:p>
      <w:pPr>
        <w:pStyle w:val="ListBullet"/>
      </w:pPr>
      <w:r>
        <w:t>Test rate limiting: 5 failed attempts trigger 30-second lockout</w:t>
      </w:r>
    </w:p>
    <w:p>
      <w:pPr>
        <w:pStyle w:val="ListBullet"/>
      </w:pPr>
      <w:r>
        <w:t>Verify password visibility toggle works (show/hide button)</w:t>
      </w:r>
    </w:p>
    <w:p>
      <w:pPr>
        <w:pStyle w:val="Heading2"/>
      </w:pPr>
      <w:r>
        <w:rPr>
          <w:color w:val="2E75B6"/>
        </w:rPr>
        <w:t>Files Ready for Deployment</w:t>
      </w:r>
    </w:p>
    <w:p>
      <w:pPr>
        <w:pStyle w:val="ListBullet"/>
      </w:pPr>
      <w:r>
        <w:t>login.html – Professional login page with dark theme, inline logo, password toggle, error handling, client-side rate limiting</w:t>
      </w:r>
    </w:p>
    <w:p>
      <w:pPr>
        <w:pStyle w:val="ListBullet"/>
      </w:pPr>
      <w:r>
        <w:t>portal-login-auth.json – n8n webhook workflow for user lookup, password validation, Portal URL redirect</w:t>
      </w:r>
    </w:p>
    <w:p>
      <w:pPr>
        <w:pStyle w:val="ListBullet"/>
      </w:pPr>
      <w:r>
        <w:t>logo.svg – Standalone SVG logo (can be uploaded to Cloudflare R2 for email templates, client portals, etc.)</w:t>
      </w:r>
    </w:p>
    <w:p>
      <w:pPr>
        <w:jc w:val="center"/>
      </w:pPr>
      <w:r>
        <w:rPr>
          <w:i/>
          <w:color w:val="666666"/>
          <w:sz w:val="18"/>
        </w:rP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